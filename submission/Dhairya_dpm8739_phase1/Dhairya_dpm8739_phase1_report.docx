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D8B61" w14:textId="77777777" w:rsidR="00267B0C" w:rsidRDefault="00000000">
      <w:pPr>
        <w:jc w:val="center"/>
      </w:pPr>
      <w:r>
        <w:rPr>
          <w:b/>
          <w:sz w:val="36"/>
        </w:rPr>
        <w:t>LinkedIn Job Market Analytics</w:t>
      </w:r>
    </w:p>
    <w:p w14:paraId="2868E227" w14:textId="77777777" w:rsidR="00267B0C" w:rsidRDefault="00000000">
      <w:pPr>
        <w:jc w:val="center"/>
      </w:pPr>
      <w:r>
        <w:rPr>
          <w:b/>
          <w:color w:val="111827"/>
          <w:sz w:val="26"/>
        </w:rPr>
        <w:t>Phase 1 — Data Profiling, Cleaning, and Ingestion Report</w:t>
      </w:r>
    </w:p>
    <w:p w14:paraId="5AB8CACF" w14:textId="19F928A3" w:rsidR="00267B0C" w:rsidRDefault="00000000">
      <w:pPr>
        <w:jc w:val="center"/>
      </w:pPr>
      <w:r>
        <w:t>Dhairya P. Mishra (NetID: dpm8739)</w:t>
      </w:r>
      <w:r>
        <w:br/>
        <w:t>Big Data Application Development — Spring 2026</w:t>
      </w:r>
    </w:p>
    <w:p w14:paraId="7E493C77" w14:textId="77777777" w:rsidR="00267B0C" w:rsidRDefault="00000000">
      <w:pPr>
        <w:pStyle w:val="Heading1"/>
      </w:pPr>
      <w:r>
        <w:t>1. Project Context</w:t>
      </w:r>
    </w:p>
    <w:p w14:paraId="5AA19631" w14:textId="77777777" w:rsidR="00267B0C" w:rsidRDefault="00000000">
      <w:r>
        <w:t>This project investigates whether companies that experienced public layoffs between 2020 and 2026 hire differently than the rest of the US job market in 2023-2024. The analytical thesis is operationalised as a cohort comparison between layoff-affected and non-affected employers, evaluated across three angles: salary and experience-level mix, skills mix, and geographic and remote distribution.</w:t>
      </w:r>
    </w:p>
    <w:p w14:paraId="040BC479" w14:textId="0698B775" w:rsidR="00267B0C" w:rsidRDefault="00000000">
      <w:r>
        <w:t>Phase 1, the scope of this report, covers ingestion only: profiling and cleaning each raw data source and producing a reproducible cleaned dataset for downstream analytics. All work is performed in Apache Spark (PySpark) running inside the official jupyter/pyspark-notebook Docker image. Each script is invoked via spark-submit; no notebooks or interactive shells are used. Outputs are written as Snappy Parquet (for cleaned datasets) and single-file CSV (for human-readable profile summaries and run logs).</w:t>
      </w:r>
    </w:p>
    <w:p w14:paraId="64C8A4DE" w14:textId="2FB52089" w:rsidR="00030A5C" w:rsidRDefault="00030A5C">
      <w:r w:rsidRPr="00030A5C">
        <w:drawing>
          <wp:inline distT="0" distB="0" distL="0" distR="0" wp14:anchorId="52ADEF2D" wp14:editId="41AF0134">
            <wp:extent cx="5486400" cy="2611120"/>
            <wp:effectExtent l="0" t="0" r="0" b="0"/>
            <wp:docPr id="1950369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3691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26FB2" w14:textId="65A58F0C" w:rsidR="00030A5C" w:rsidRDefault="00030A5C">
      <w:r w:rsidRPr="00030A5C">
        <w:drawing>
          <wp:inline distT="0" distB="0" distL="0" distR="0" wp14:anchorId="1B6DB7C6" wp14:editId="34F8DF0C">
            <wp:extent cx="5486400" cy="2517140"/>
            <wp:effectExtent l="0" t="0" r="0" b="0"/>
            <wp:docPr id="2009726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7261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01437" w14:textId="3B4EE210" w:rsidR="00030A5C" w:rsidRDefault="00030A5C">
      <w:r w:rsidRPr="00030A5C">
        <w:lastRenderedPageBreak/>
        <w:drawing>
          <wp:inline distT="0" distB="0" distL="0" distR="0" wp14:anchorId="5C43608B" wp14:editId="18CEA401">
            <wp:extent cx="5486400" cy="2463800"/>
            <wp:effectExtent l="0" t="0" r="0" b="0"/>
            <wp:docPr id="210156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5631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D144C" w14:textId="61A6BEF4" w:rsidR="00267B0C" w:rsidRDefault="00030A5C">
      <w:pPr>
        <w:jc w:val="center"/>
      </w:pPr>
      <w:r>
        <w:rPr>
          <w:i/>
          <w:color w:val="6B7280"/>
          <w:sz w:val="20"/>
        </w:rPr>
        <w:t>[SCREENSHOTS</w:t>
      </w:r>
      <w:r w:rsidR="00000000">
        <w:rPr>
          <w:i/>
          <w:color w:val="6B7280"/>
          <w:sz w:val="20"/>
        </w:rPr>
        <w:t>: Terminal showing successful spark-submit run inside the Docker container]</w:t>
      </w:r>
    </w:p>
    <w:p w14:paraId="2380863F" w14:textId="77777777" w:rsidR="00267B0C" w:rsidRDefault="00000000">
      <w:pPr>
        <w:pStyle w:val="Heading1"/>
      </w:pPr>
      <w:r>
        <w:t>2. Data Sources at a Glance</w:t>
      </w:r>
    </w:p>
    <w:p w14:paraId="14AAE22D" w14:textId="2BC2A67F" w:rsidR="00267B0C" w:rsidRDefault="00000000">
      <w:r>
        <w:t>Three public datasets are ingested. As a solo team (professor-approved), all three are this submitter’s responsibility.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67B0C" w14:paraId="367C265D" w14:textId="77777777" w:rsidTr="00267B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AB3902A" w14:textId="77777777" w:rsidR="00267B0C" w:rsidRDefault="00000000">
            <w:r>
              <w:t>#</w:t>
            </w:r>
          </w:p>
        </w:tc>
        <w:tc>
          <w:tcPr>
            <w:tcW w:w="2160" w:type="dxa"/>
          </w:tcPr>
          <w:p w14:paraId="55AEA7D3" w14:textId="77777777" w:rsidR="00267B0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Source</w:t>
            </w:r>
          </w:p>
        </w:tc>
        <w:tc>
          <w:tcPr>
            <w:tcW w:w="2160" w:type="dxa"/>
          </w:tcPr>
          <w:p w14:paraId="28691A34" w14:textId="77777777" w:rsidR="00267B0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Origin / License</w:t>
            </w:r>
          </w:p>
        </w:tc>
        <w:tc>
          <w:tcPr>
            <w:tcW w:w="2160" w:type="dxa"/>
          </w:tcPr>
          <w:p w14:paraId="631EFA7B" w14:textId="77777777" w:rsidR="00267B0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Role in the analysis</w:t>
            </w:r>
          </w:p>
        </w:tc>
      </w:tr>
      <w:tr w:rsidR="00267B0C" w14:paraId="2DEC3647" w14:textId="77777777" w:rsidTr="00267B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3D883EB" w14:textId="77777777" w:rsidR="00267B0C" w:rsidRDefault="00000000">
            <w:r>
              <w:t>1</w:t>
            </w:r>
          </w:p>
        </w:tc>
        <w:tc>
          <w:tcPr>
            <w:tcW w:w="2160" w:type="dxa"/>
          </w:tcPr>
          <w:p w14:paraId="3449A8D0" w14:textId="77777777" w:rsidR="00267B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LinkedIn Job Postings (2023–2024)</w:t>
            </w:r>
          </w:p>
        </w:tc>
        <w:tc>
          <w:tcPr>
            <w:tcW w:w="2160" w:type="dxa"/>
          </w:tcPr>
          <w:p w14:paraId="08DDF042" w14:textId="77777777" w:rsidR="00267B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Kaggle: arshkon/linkedin-job-postings (~123k rows, ~500 MB CSV)</w:t>
            </w:r>
          </w:p>
        </w:tc>
        <w:tc>
          <w:tcPr>
            <w:tcW w:w="2160" w:type="dxa"/>
          </w:tcPr>
          <w:p w14:paraId="4556CC66" w14:textId="77777777" w:rsidR="00267B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observations: 2023–2024 US postings.</w:t>
            </w:r>
          </w:p>
        </w:tc>
      </w:tr>
      <w:tr w:rsidR="00267B0C" w14:paraId="3DF84CC5" w14:textId="77777777" w:rsidTr="00267B0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9EB17BC" w14:textId="77777777" w:rsidR="00267B0C" w:rsidRDefault="00000000">
            <w:r>
              <w:t>2</w:t>
            </w:r>
          </w:p>
        </w:tc>
        <w:tc>
          <w:tcPr>
            <w:tcW w:w="2160" w:type="dxa"/>
          </w:tcPr>
          <w:p w14:paraId="2AFA6E40" w14:textId="77777777" w:rsidR="00267B0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LinkedIn Skills mapping</w:t>
            </w:r>
          </w:p>
        </w:tc>
        <w:tc>
          <w:tcPr>
            <w:tcW w:w="2160" w:type="dxa"/>
          </w:tcPr>
          <w:p w14:paraId="646456C1" w14:textId="77777777" w:rsidR="00267B0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Same Kaggle dataset; two files: jobs/job_skills.csv and mappings/skills.csv</w:t>
            </w:r>
          </w:p>
        </w:tc>
        <w:tc>
          <w:tcPr>
            <w:tcW w:w="2160" w:type="dxa"/>
          </w:tcPr>
          <w:p w14:paraId="78610B38" w14:textId="77777777" w:rsidR="00267B0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Maps each job_id to a normalized list of skill tags.</w:t>
            </w:r>
          </w:p>
        </w:tc>
      </w:tr>
      <w:tr w:rsidR="00267B0C" w14:paraId="44540514" w14:textId="77777777" w:rsidTr="00267B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9A5EAEB" w14:textId="77777777" w:rsidR="00267B0C" w:rsidRDefault="00000000">
            <w:r>
              <w:t>3</w:t>
            </w:r>
          </w:p>
        </w:tc>
        <w:tc>
          <w:tcPr>
            <w:tcW w:w="2160" w:type="dxa"/>
          </w:tcPr>
          <w:p w14:paraId="6D3232E7" w14:textId="77777777" w:rsidR="00267B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Tech Layoffs (2020–2026)</w:t>
            </w:r>
          </w:p>
        </w:tc>
        <w:tc>
          <w:tcPr>
            <w:tcW w:w="2160" w:type="dxa"/>
          </w:tcPr>
          <w:p w14:paraId="39D7B9BC" w14:textId="77777777" w:rsidR="00267B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Kaggle: swaptr/layoffs-2022 (continuously refreshed; ~4.3k rows)</w:t>
            </w:r>
          </w:p>
        </w:tc>
        <w:tc>
          <w:tcPr>
            <w:tcW w:w="2160" w:type="dxa"/>
          </w:tcPr>
          <w:p w14:paraId="23FD37D7" w14:textId="77777777" w:rsidR="00267B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Defines the layoff-affected cohort by company name.</w:t>
            </w:r>
          </w:p>
        </w:tc>
      </w:tr>
    </w:tbl>
    <w:p w14:paraId="66539F2A" w14:textId="0C217C89" w:rsidR="00267B0C" w:rsidRDefault="00267B0C"/>
    <w:p w14:paraId="310DF25D" w14:textId="77777777" w:rsidR="00267B0C" w:rsidRDefault="00000000">
      <w:pPr>
        <w:pStyle w:val="Heading1"/>
      </w:pPr>
      <w:r>
        <w:t>3. Source 1 — LinkedIn Job Postings</w:t>
      </w:r>
    </w:p>
    <w:p w14:paraId="7F17A708" w14:textId="77777777" w:rsidR="00267B0C" w:rsidRDefault="00000000">
      <w:r>
        <w:t>The LinkedIn dataset contains ~123,849 raw job postings scraped during 2023-2024. The raw CSV has 31 columns and uses multi-line description fields with embedded quotes; all reads use header=True, multiLine=True, escape='"', quote='"' to parse correctly. Spark’s default CSV options misalign rows with embedded newlines.</w:t>
      </w:r>
    </w:p>
    <w:p w14:paraId="496FE886" w14:textId="77777777" w:rsidR="00267B0C" w:rsidRDefault="00000000">
      <w:pPr>
        <w:pStyle w:val="Heading2"/>
      </w:pPr>
      <w:r>
        <w:t>Schema decisions</w:t>
      </w:r>
    </w:p>
    <w:p w14:paraId="65383804" w14:textId="77777777" w:rsidR="00267B0C" w:rsidRDefault="00000000">
      <w:r>
        <w:t xml:space="preserve">Eighteen columns are kept and thirteen are dropped. Kept columns: job_id, company_id, company_name, title, location, formatted_work_type, formatted_experience_level, remote_allowed, min_salary, max_salary, med_salary, pay_period, normalized_salary, currency, views, applies, original_listed_time, zip_code. Dropped columns: description, skills_desc, job_posting_url, application_url, posting_domain, application_type, closed_time, expiry, listed_time, sponsored, </w:t>
      </w:r>
      <w:r>
        <w:lastRenderedPageBreak/>
        <w:t>work_type, compensation_type, fips. Dropped columns are either redundant (work_type vs formatted_work_type), high-volume free text (description, skills_desc), or PII/URL fields not relevant to the analysis.</w:t>
      </w:r>
    </w:p>
    <w:p w14:paraId="38C9DB67" w14:textId="77777777" w:rsidR="00267B0C" w:rsidRDefault="00000000">
      <w:pPr>
        <w:pStyle w:val="Heading2"/>
      </w:pPr>
      <w:r>
        <w:t>Profiling findings (raw)</w:t>
      </w:r>
    </w:p>
    <w:p w14:paraId="32F2D21D" w14:textId="77777777" w:rsidR="00267B0C" w:rsidRDefault="00000000">
      <w:pPr>
        <w:pStyle w:val="ListBullet"/>
      </w:pPr>
      <w:r>
        <w:t>Raw row count: 123,849.</w:t>
      </w:r>
    </w:p>
    <w:p w14:paraId="28737841" w14:textId="77777777" w:rsidR="00267B0C" w:rsidRDefault="00000000">
      <w:pPr>
        <w:pStyle w:val="ListBullet"/>
      </w:pPr>
      <w:r>
        <w:t>Null-rate highlights: company_name 1.4% (1,719 rows), formatted_experience_level 23.8% (29,409 rows), remote_allowed 87.7% (108,603 rows; treated as not-remote in cleaning), normalized_salary 71% (87,776 rows), zip_code 16.8% (20,872 rows).</w:t>
      </w:r>
    </w:p>
    <w:p w14:paraId="70D927A8" w14:textId="77777777" w:rsidR="00267B0C" w:rsidRDefault="00000000">
      <w:pPr>
        <w:pStyle w:val="ListBullet"/>
      </w:pPr>
      <w:r>
        <w:t>Distinct value counts: 7 work types, 7 experience levels, 7 currency codes (USD dominates).</w:t>
      </w:r>
    </w:p>
    <w:p w14:paraId="55D35443" w14:textId="77777777" w:rsidR="00267B0C" w:rsidRDefault="00000000">
      <w:pPr>
        <w:pStyle w:val="ListBullet"/>
      </w:pPr>
      <w:r>
        <w:t>Numeric describe: normalized_salary mean approx $94k, range from &lt;$1k (clear data errors) to &gt;$10M.</w:t>
      </w:r>
    </w:p>
    <w:p w14:paraId="27546E7A" w14:textId="77777777" w:rsidR="00267B0C" w:rsidRDefault="00000000">
      <w:pPr>
        <w:pStyle w:val="Heading2"/>
      </w:pPr>
      <w:r>
        <w:t>Cleaning rules applied (in order, with drop counts)</w:t>
      </w:r>
    </w:p>
    <w:p w14:paraId="6D1EF384" w14:textId="77777777" w:rsidR="00267B0C" w:rsidRDefault="00000000">
      <w:pPr>
        <w:pStyle w:val="ListNumber"/>
      </w:pPr>
      <w:r>
        <w:t>Project to the 18 kept columns (drops the 13 free-text/redundant/PII columns).</w:t>
      </w:r>
    </w:p>
    <w:p w14:paraId="57710DCE" w14:textId="77777777" w:rsidR="00267B0C" w:rsidRDefault="00000000">
      <w:pPr>
        <w:pStyle w:val="ListNumber"/>
      </w:pPr>
      <w:r>
        <w:t>Split location on ',' to derive lower-cased, trimmed city and state columns; the original location column is retained for display.</w:t>
      </w:r>
    </w:p>
    <w:p w14:paraId="272B859C" w14:textId="77777777" w:rsidR="00267B0C" w:rsidRDefault="00000000">
      <w:pPr>
        <w:pStyle w:val="ListNumber"/>
      </w:pPr>
      <w:r>
        <w:t>Cast zip_code as StringType to preserve leading zeros (never cast to integer).</w:t>
      </w:r>
    </w:p>
    <w:p w14:paraId="4BB1691E" w14:textId="77777777" w:rsidR="00267B0C" w:rsidRDefault="00000000">
      <w:pPr>
        <w:pStyle w:val="ListNumber"/>
      </w:pPr>
      <w:r>
        <w:t>Convert original_listed_time (epoch milliseconds) to a new listed_date column via from_unixtime(col("original_listed_time")/1000).cast("date").</w:t>
      </w:r>
    </w:p>
    <w:p w14:paraId="701A8D9F" w14:textId="77777777" w:rsidR="00267B0C" w:rsidRDefault="00000000">
      <w:pPr>
        <w:pStyle w:val="ListNumber"/>
      </w:pPr>
      <w:r>
        <w:t>Drop rows where min_salary &gt; max_salary when both are present (dropped 0 rows).</w:t>
      </w:r>
    </w:p>
    <w:p w14:paraId="45B7F1EA" w14:textId="77777777" w:rsidR="00267B0C" w:rsidRDefault="00000000">
      <w:pPr>
        <w:pStyle w:val="ListNumber"/>
      </w:pPr>
      <w:r>
        <w:t>Drop rows where normalized_salary is outside [10,000, 1,000,000] sanity bounds; null normalized_salary rows are kept (dropped 455 rows).</w:t>
      </w:r>
    </w:p>
    <w:p w14:paraId="3CC8803D" w14:textId="77777777" w:rsidR="00267B0C" w:rsidRDefault="00000000">
      <w:pPr>
        <w:pStyle w:val="ListNumber"/>
      </w:pPr>
      <w:r>
        <w:t>Cast remote_allowed to Boolean: 1 → true, anything else (0, null, empty) → false.</w:t>
      </w:r>
    </w:p>
    <w:p w14:paraId="72EC8304" w14:textId="77777777" w:rsidR="00267B0C" w:rsidRDefault="00000000">
      <w:pPr>
        <w:pStyle w:val="ListNumber"/>
      </w:pPr>
      <w:r>
        <w:t>Add company_normalized via lower(trim(regexp_replace(company_name, "(?i)\s*(inc|corp|corporation|llc|ltd|limited)\.?$", ""))) for downstream joins.</w:t>
      </w:r>
    </w:p>
    <w:p w14:paraId="766B2F01" w14:textId="77777777" w:rsidR="00267B0C" w:rsidRDefault="00000000">
      <w:pPr>
        <w:pStyle w:val="Heading2"/>
      </w:pPr>
      <w:r>
        <w:t>Final dataset</w:t>
      </w:r>
    </w:p>
    <w:p w14:paraId="08F731A0" w14:textId="77777777" w:rsidR="00267B0C" w:rsidRDefault="00000000">
      <w:r>
        <w:t>Cleaned row count: 123,394 (455 rows dropped, ~0.37% of raw). Output: output/parquet/postings/ as Snappy Parquet, ~6.1 MB. Profile summary: output/profiles/postings/ in long form (dataset, column, metric, value). Sample: snippets/postings_sample.csv (20 rows, 22 columns).</w:t>
      </w:r>
    </w:p>
    <w:p w14:paraId="45EDFB77" w14:textId="6BF8D443" w:rsidR="00030A5C" w:rsidRDefault="00030A5C">
      <w:r w:rsidRPr="00030A5C">
        <w:drawing>
          <wp:inline distT="0" distB="0" distL="0" distR="0" wp14:anchorId="43F4010E" wp14:editId="50A1C445">
            <wp:extent cx="6858000" cy="3157220"/>
            <wp:effectExtent l="0" t="0" r="0" b="5080"/>
            <wp:docPr id="219813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8133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C05F1" w14:textId="01B7CB70" w:rsidR="00030A5C" w:rsidRDefault="00030A5C">
      <w:r w:rsidRPr="00030A5C">
        <w:lastRenderedPageBreak/>
        <w:drawing>
          <wp:inline distT="0" distB="0" distL="0" distR="0" wp14:anchorId="03043313" wp14:editId="10C38E61">
            <wp:extent cx="6858000" cy="2917190"/>
            <wp:effectExtent l="0" t="0" r="0" b="0"/>
            <wp:docPr id="303499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4998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C728C" w14:textId="5EE423C0" w:rsidR="00537679" w:rsidRDefault="00537679">
      <w:r w:rsidRPr="00537679">
        <w:drawing>
          <wp:inline distT="0" distB="0" distL="0" distR="0" wp14:anchorId="713C6F9D" wp14:editId="28DC4DA0">
            <wp:extent cx="6858000" cy="3331210"/>
            <wp:effectExtent l="0" t="0" r="0" b="2540"/>
            <wp:docPr id="1960748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7481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78F22" w14:textId="04DABB19" w:rsidR="00267B0C" w:rsidRDefault="00000000">
      <w:pPr>
        <w:jc w:val="center"/>
      </w:pPr>
      <w:r>
        <w:rPr>
          <w:i/>
          <w:color w:val="6B7280"/>
          <w:sz w:val="20"/>
        </w:rPr>
        <w:t>[SCREENSHOT: Sample rows from postings_sample.csv</w:t>
      </w:r>
      <w:r w:rsidR="00537679">
        <w:rPr>
          <w:i/>
          <w:color w:val="6B7280"/>
          <w:sz w:val="20"/>
        </w:rPr>
        <w:t xml:space="preserve"> and layoffs_sample.csv</w:t>
      </w:r>
      <w:r>
        <w:rPr>
          <w:i/>
          <w:color w:val="6B7280"/>
          <w:sz w:val="20"/>
        </w:rPr>
        <w:t>]</w:t>
      </w:r>
    </w:p>
    <w:p w14:paraId="772AD7D4" w14:textId="26625D57" w:rsidR="00267B0C" w:rsidRDefault="00000000" w:rsidP="003201D4">
      <w:pPr>
        <w:pStyle w:val="Heading1"/>
      </w:pPr>
      <w:r>
        <w:t>4. Source 2 — LinkedIn Skills Mapping</w:t>
      </w:r>
    </w:p>
    <w:p w14:paraId="41A6C82B" w14:textId="77777777" w:rsidR="00267B0C" w:rsidRDefault="00000000">
      <w:r>
        <w:t>Two files: jobs/job_skills.csv (job_id ↔ skill_abr, ~213,768 rows) and mappings/skills.csv (skill_abr → skill_name, 35 distinct skill codes such as ENG, IT, ANLS, MGMT). The mapping table is small and well-defined; the join is one-to-many on the skill code.</w:t>
      </w:r>
    </w:p>
    <w:p w14:paraId="3659DFAE" w14:textId="77777777" w:rsidR="00267B0C" w:rsidRDefault="00000000">
      <w:pPr>
        <w:pStyle w:val="Heading2"/>
      </w:pPr>
      <w:r>
        <w:t>Cleaning rules applied (in order, with drop counts)</w:t>
      </w:r>
    </w:p>
    <w:p w14:paraId="30E6E9AF" w14:textId="77777777" w:rsidR="00267B0C" w:rsidRDefault="00000000">
      <w:pPr>
        <w:pStyle w:val="ListNumber"/>
        <w:numPr>
          <w:ilvl w:val="0"/>
          <w:numId w:val="10"/>
        </w:numPr>
      </w:pPr>
      <w:r>
        <w:t>Profile both files independently (schema, row count, null counts, distinct counts on skill_abr).</w:t>
      </w:r>
    </w:p>
    <w:p w14:paraId="259F9F64" w14:textId="77777777" w:rsidR="00267B0C" w:rsidRDefault="00000000">
      <w:pPr>
        <w:pStyle w:val="ListNumber"/>
        <w:numPr>
          <w:ilvl w:val="0"/>
          <w:numId w:val="10"/>
        </w:numPr>
      </w:pPr>
      <w:r>
        <w:t>Left join job_skills to skills on skill_abr.</w:t>
      </w:r>
    </w:p>
    <w:p w14:paraId="77B2775F" w14:textId="77777777" w:rsidR="00267B0C" w:rsidRDefault="00000000">
      <w:pPr>
        <w:pStyle w:val="ListNumber"/>
        <w:numPr>
          <w:ilvl w:val="0"/>
          <w:numId w:val="10"/>
        </w:numPr>
      </w:pPr>
      <w:r>
        <w:t>Drop rows where skill_name is null after the join (orphan skill codes; dropped 0 rows).</w:t>
      </w:r>
    </w:p>
    <w:p w14:paraId="149A729F" w14:textId="77777777" w:rsidR="00267B0C" w:rsidRDefault="00000000">
      <w:pPr>
        <w:pStyle w:val="ListNumber"/>
        <w:numPr>
          <w:ilvl w:val="0"/>
          <w:numId w:val="10"/>
        </w:numPr>
      </w:pPr>
      <w:r>
        <w:t>Deduplicate on (job_id, skill_abr) (dropped 0 rows).</w:t>
      </w:r>
    </w:p>
    <w:p w14:paraId="042C0206" w14:textId="77777777" w:rsidR="00267B0C" w:rsidRDefault="00000000">
      <w:pPr>
        <w:pStyle w:val="Heading2"/>
      </w:pPr>
      <w:r>
        <w:lastRenderedPageBreak/>
        <w:t>Final dataset</w:t>
      </w:r>
    </w:p>
    <w:p w14:paraId="275665DD" w14:textId="77777777" w:rsidR="00267B0C" w:rsidRDefault="00000000">
      <w:r>
        <w:t>Cleaned row count: 213,768 with three columns (job_id, skill_abr, skill_name). No orphans and no duplicates were present in the source; the join is integrity-preserving. Output: output/parquet/skills/ as Snappy Parquet, ~1.4 MB. Sample: snippets/skills_sample.csv.</w:t>
      </w:r>
    </w:p>
    <w:p w14:paraId="388EA647" w14:textId="77777777" w:rsidR="00267B0C" w:rsidRDefault="00000000">
      <w:pPr>
        <w:pStyle w:val="Heading1"/>
      </w:pPr>
      <w:r>
        <w:t>5. Source 3 — Tech Layoffs (2020–2026)</w:t>
      </w:r>
    </w:p>
    <w:p w14:paraId="538DC736" w14:textId="77777777" w:rsidR="00267B0C" w:rsidRDefault="00000000">
      <w:r>
        <w:t>Continuously refreshed Kaggle dataset. The label “layoffs-2022” in the slug is historical; the file currently spans 2020-03-11 to 2026-04-16 (4,357 raw rows). Date strings use the M/d/yyyy format. Some rows have null total_laid_off but a non-null percentage_laid_off, and vice versa.</w:t>
      </w:r>
    </w:p>
    <w:p w14:paraId="01203F28" w14:textId="77777777" w:rsidR="00267B0C" w:rsidRDefault="00000000">
      <w:pPr>
        <w:pStyle w:val="Heading2"/>
      </w:pPr>
      <w:r>
        <w:t>Schema decisions</w:t>
      </w:r>
    </w:p>
    <w:p w14:paraId="4D23A185" w14:textId="77777777" w:rsidR="00267B0C" w:rsidRDefault="00000000">
      <w:r>
        <w:t>Kept columns: company, location, total_laid_off, date, percentage_laid_off, industry, stage, country. Dropped columns: source, funds_raised, date_added (irrelevant or downstream metadata).</w:t>
      </w:r>
    </w:p>
    <w:p w14:paraId="6AF849CD" w14:textId="77777777" w:rsidR="00267B0C" w:rsidRDefault="00000000">
      <w:pPr>
        <w:pStyle w:val="Heading2"/>
      </w:pPr>
      <w:r>
        <w:t>Cleaning rules applied (in order, with drop counts)</w:t>
      </w:r>
    </w:p>
    <w:p w14:paraId="523424A6" w14:textId="77777777" w:rsidR="00267B0C" w:rsidRDefault="00000000">
      <w:pPr>
        <w:pStyle w:val="ListNumber"/>
        <w:numPr>
          <w:ilvl w:val="0"/>
          <w:numId w:val="11"/>
        </w:numPr>
      </w:pPr>
      <w:r>
        <w:t>Parse date with format M/d/yyyy into a DateType column (replace the original).</w:t>
      </w:r>
    </w:p>
    <w:p w14:paraId="356ED2CA" w14:textId="77777777" w:rsidR="00267B0C" w:rsidRDefault="00000000">
      <w:pPr>
        <w:pStyle w:val="ListNumber"/>
        <w:numPr>
          <w:ilvl w:val="0"/>
          <w:numId w:val="11"/>
        </w:numPr>
      </w:pPr>
      <w:r>
        <w:t>Drop rows where BOTH total_laid_off AND percentage_laid_off are null (dropped 714 rows, 16.4%).</w:t>
      </w:r>
    </w:p>
    <w:p w14:paraId="77996B18" w14:textId="77777777" w:rsidR="00267B0C" w:rsidRDefault="00000000">
      <w:pPr>
        <w:pStyle w:val="ListNumber"/>
        <w:numPr>
          <w:ilvl w:val="0"/>
          <w:numId w:val="11"/>
        </w:numPr>
      </w:pPr>
      <w:r>
        <w:t>Cast total_laid_off as IntegerType.</w:t>
      </w:r>
    </w:p>
    <w:p w14:paraId="53AE5E25" w14:textId="77777777" w:rsidR="00267B0C" w:rsidRDefault="00000000">
      <w:pPr>
        <w:pStyle w:val="ListNumber"/>
        <w:numPr>
          <w:ilvl w:val="0"/>
          <w:numId w:val="11"/>
        </w:numPr>
      </w:pPr>
      <w:r>
        <w:t>Cast percentage_laid_off as DoubleType.</w:t>
      </w:r>
    </w:p>
    <w:p w14:paraId="635E96F8" w14:textId="77777777" w:rsidR="00267B0C" w:rsidRDefault="00000000">
      <w:pPr>
        <w:pStyle w:val="ListNumber"/>
        <w:numPr>
          <w:ilvl w:val="0"/>
          <w:numId w:val="11"/>
        </w:numPr>
      </w:pPr>
      <w:r>
        <w:t>Add company_normalized using the same regex as the postings source so the two datasets can be joined on a normalized key.</w:t>
      </w:r>
    </w:p>
    <w:p w14:paraId="3ED286A7" w14:textId="77777777" w:rsidR="00267B0C" w:rsidRDefault="00000000">
      <w:pPr>
        <w:pStyle w:val="Heading2"/>
      </w:pPr>
      <w:r>
        <w:t>Final dataset</w:t>
      </w:r>
    </w:p>
    <w:p w14:paraId="52AF13A3" w14:textId="6AE59F17" w:rsidR="00267B0C" w:rsidRDefault="00000000">
      <w:r>
        <w:t>Cleaned row count: 3,643. Output: output/parquet/layoffs/ as Snappy Parquet, ~89 KB. Sample: snippets/layoffs_sample.csv (20 rows, 9 columns).</w:t>
      </w:r>
    </w:p>
    <w:p w14:paraId="21913A0B" w14:textId="77777777" w:rsidR="00267B0C" w:rsidRDefault="00000000">
      <w:pPr>
        <w:pStyle w:val="Heading1"/>
      </w:pPr>
      <w:r>
        <w:t>6. Spark Techniques Used</w:t>
      </w:r>
    </w:p>
    <w:p w14:paraId="5B6C8C10" w14:textId="77777777" w:rsidR="00267B0C" w:rsidRDefault="00000000">
      <w:r>
        <w:t>All three ingestion scripts use the high-level DataFrame API together with Spark SQL functions. RDDs are not used directly; everything is expressed as DataFrame transformations and aggregations. The full list of Spark constructs used across scripts 01–03 is summarized below.</w:t>
      </w:r>
    </w:p>
    <w:p w14:paraId="6E463A5F" w14:textId="77777777" w:rsidR="00267B0C" w:rsidRDefault="00000000">
      <w:pPr>
        <w:pStyle w:val="ListBullet"/>
      </w:pPr>
      <w:r>
        <w:t>Cluster + session: SparkSession.builder.appName(...).getOrCreate(); spark.stop() at the end of each script for clean shutdown.</w:t>
      </w:r>
    </w:p>
    <w:p w14:paraId="173A3252" w14:textId="77777777" w:rsidR="00267B0C" w:rsidRDefault="00000000">
      <w:pPr>
        <w:pStyle w:val="ListBullet"/>
      </w:pPr>
      <w:r>
        <w:t>Ingestion: spark.read.option("header", True).option("multiLine", True).option("escape", '"').option("quote", '"').csv(path) for quote-embedded CSVs.</w:t>
      </w:r>
    </w:p>
    <w:p w14:paraId="2EA9252B" w14:textId="77777777" w:rsidR="00267B0C" w:rsidRDefault="00000000">
      <w:pPr>
        <w:pStyle w:val="ListBullet"/>
      </w:pPr>
      <w:r>
        <w:t>Profiling: df.printSchema(), df.count(), df.distinct().count(), df.describe(), df.show(n, truncate=False) for sample rows.</w:t>
      </w:r>
    </w:p>
    <w:p w14:paraId="2A03B0FF" w14:textId="77777777" w:rsidR="00267B0C" w:rsidRDefault="00000000">
      <w:pPr>
        <w:pStyle w:val="ListBullet"/>
      </w:pPr>
      <w:r>
        <w:t>Null profiling: a single aggregation that computes per-column null counts via F.sum(F.when(F.col(c).isNull(), 1).otherwise(0)).alias(c) over all columns.</w:t>
      </w:r>
    </w:p>
    <w:p w14:paraId="6AAA0053" w14:textId="77777777" w:rsidR="00267B0C" w:rsidRDefault="00000000">
      <w:pPr>
        <w:pStyle w:val="ListBullet"/>
      </w:pPr>
      <w:r>
        <w:t>Top-N value counts on key categoricals via groupBy(col).count().orderBy(F.desc("count")).show(10).</w:t>
      </w:r>
    </w:p>
    <w:p w14:paraId="16DB5A41" w14:textId="77777777" w:rsidR="00267B0C" w:rsidRDefault="00000000">
      <w:pPr>
        <w:pStyle w:val="ListBullet"/>
      </w:pPr>
      <w:r>
        <w:t>Transformations: select, withColumn, filter, dropDuplicates(["job_id", "skill_abr"]), join (left).</w:t>
      </w:r>
    </w:p>
    <w:p w14:paraId="78222AE1" w14:textId="77777777" w:rsidR="00267B0C" w:rsidRDefault="00000000">
      <w:pPr>
        <w:pStyle w:val="ListBullet"/>
      </w:pPr>
      <w:r>
        <w:t>Spark SQL functions used: F.col, F.lit, F.when, F.lower, F.trim, F.regexp_replace, F.split, F.from_unixtime, F.to_date, F.sum, F.desc.</w:t>
      </w:r>
    </w:p>
    <w:p w14:paraId="51D3ED94" w14:textId="77777777" w:rsidR="00267B0C" w:rsidRDefault="00000000">
      <w:pPr>
        <w:pStyle w:val="ListBullet"/>
      </w:pPr>
      <w:r>
        <w:t>Type casting: .cast("int"), .cast("double"), .cast("string"), .cast("date") for explicit type control after ingestion.</w:t>
      </w:r>
    </w:p>
    <w:p w14:paraId="4A4E19B6" w14:textId="77777777" w:rsidR="00267B0C" w:rsidRDefault="00000000">
      <w:pPr>
        <w:pStyle w:val="ListBullet"/>
      </w:pPr>
      <w:r>
        <w:lastRenderedPageBreak/>
        <w:t>Persistence: df.write.mode("overwrite").parquet(path) for cleaned datasets; df.coalesce(1).write.mode("overwrite").option("header", True).csv(path) for human-readable single-file profile CSVs.</w:t>
      </w:r>
    </w:p>
    <w:p w14:paraId="313D37E1" w14:textId="77777777" w:rsidR="00267B0C" w:rsidRDefault="00000000">
      <w:pPr>
        <w:pStyle w:val="ListBullet"/>
      </w:pPr>
      <w:r>
        <w:t>Long-form profile output construction: spark.createDataFrame(metrics_list, schema=[...]) builds a (dataset, column, metric, value) DataFrame from an in-memory list of tuples, providing a uniform shape for all three sources.</w:t>
      </w:r>
    </w:p>
    <w:p w14:paraId="149587A3" w14:textId="77777777" w:rsidR="00267B0C" w:rsidRDefault="00000000">
      <w:r>
        <w:t>Logging is grep-friendly: each script prints labelled lines such as PROFILE:, CLEAN:, and DONE: to stdout so the run log itself is the audit trail for what happened during ingestion.</w:t>
      </w:r>
    </w:p>
    <w:p w14:paraId="478123F9" w14:textId="77777777" w:rsidR="00267B0C" w:rsidRDefault="00000000">
      <w:pPr>
        <w:pStyle w:val="Heading1"/>
      </w:pPr>
      <w:r>
        <w:t>7. Data Quality Notes and Limitations</w:t>
      </w:r>
    </w:p>
    <w:p w14:paraId="404DE44B" w14:textId="77777777" w:rsidR="00267B0C" w:rsidRDefault="00000000">
      <w:pPr>
        <w:pStyle w:val="ListBullet"/>
      </w:pPr>
      <w:r>
        <w:t>Postings: approximately 1.4% of cleaned rows (1,709) have null company_normalized. These rows are kept in the cleaned dataset but will be excluded from any cohort analysis that requires the company key.</w:t>
      </w:r>
    </w:p>
    <w:p w14:paraId="073BED1D" w14:textId="77777777" w:rsidR="00267B0C" w:rsidRDefault="00000000">
      <w:pPr>
        <w:pStyle w:val="ListBullet"/>
      </w:pPr>
      <w:r>
        <w:t>Postings: ~71% of rows have null normalized_salary in raw form. Salary-based queries downstream will filter to non-null USD rows; this is documented as a deferred query-time filter rather than a cleaning-time drop.</w:t>
      </w:r>
    </w:p>
    <w:p w14:paraId="2104192D" w14:textId="77777777" w:rsidR="00267B0C" w:rsidRDefault="00000000">
      <w:pPr>
        <w:pStyle w:val="ListBullet"/>
      </w:pPr>
      <w:r>
        <w:t>Layoffs: dataset slug labels it “2022” but the data is continuously updated through 2026; current cut spans 2020-03-11 to 2026-04-16.</w:t>
      </w:r>
    </w:p>
    <w:p w14:paraId="35468A32" w14:textId="77777777" w:rsidR="00267B0C" w:rsidRDefault="00000000">
      <w:pPr>
        <w:pStyle w:val="ListBullet"/>
      </w:pPr>
      <w:r>
        <w:t>Skills: zero orphans and zero duplicates in the raw join; this is convenient and likely reflects Kaggle’s upstream curation rather than a robust property of LinkedIn data in general.</w:t>
      </w:r>
    </w:p>
    <w:p w14:paraId="6E307881" w14:textId="77777777" w:rsidR="00267B0C" w:rsidRDefault="00000000">
      <w:pPr>
        <w:pStyle w:val="ListBullet"/>
      </w:pPr>
      <w:r>
        <w:t>All three sources are static snapshots/refreshes. The project does not yet integrate streaming or live data.</w:t>
      </w:r>
    </w:p>
    <w:p w14:paraId="548BCC9F" w14:textId="77777777" w:rsidR="00267B0C" w:rsidRDefault="00000000">
      <w:pPr>
        <w:pStyle w:val="Heading1"/>
      </w:pPr>
      <w:r>
        <w:t>8. How to Run</w:t>
      </w:r>
    </w:p>
    <w:p w14:paraId="1235CF00" w14:textId="77777777" w:rsidR="00267B0C" w:rsidRDefault="00000000">
      <w:r>
        <w:t>From the project root, in PowerShell:</w:t>
      </w:r>
    </w:p>
    <w:p w14:paraId="7154B83B" w14:textId="77777777" w:rsidR="00537679" w:rsidRDefault="00537679">
      <w:pPr>
        <w:rPr>
          <w:rFonts w:ascii="Consolas" w:hAnsi="Consolas"/>
          <w:sz w:val="18"/>
        </w:rPr>
      </w:pPr>
      <w:r w:rsidRPr="00537679">
        <w:rPr>
          <w:rFonts w:ascii="Consolas" w:hAnsi="Consolas"/>
          <w:sz w:val="18"/>
        </w:rPr>
        <w:t>docker run --rm -v "${PWD}:/home/jovyan/work" --memory=8g jupyter/pyspark-notebook bash -lc "set -e; cd /home/jovyan/work &amp;&amp; spark-submit scripts/01_profile_and_clean_postings.py 2&gt;&amp;1 | tee output/logs/01_postings.log &amp;&amp; spark-submit scripts/02_profile_and_clean_skills.py 2&gt;&amp;1 | tee output/logs/02_skills.log &amp;&amp; spark-submit scripts/03_profile_and_clean_layoffs.py 2&gt;&amp;1 | tee output/logs/03_layoffs.log"</w:t>
      </w:r>
    </w:p>
    <w:p w14:paraId="479A50EA" w14:textId="3344CC0C" w:rsidR="00267B0C" w:rsidRDefault="00000000">
      <w:r>
        <w:t>Total runtime: approximately 5 minutes on a laptop with 8 GB RAM allocated to Docker. Outputs land under output/parquet/, output/profiles/, and output/logs/.</w:t>
      </w:r>
    </w:p>
    <w:p w14:paraId="6B8EBFD4" w14:textId="5BF6B35A" w:rsidR="00030A5C" w:rsidRDefault="00030A5C">
      <w:r w:rsidRPr="00030A5C">
        <w:drawing>
          <wp:inline distT="0" distB="0" distL="0" distR="0" wp14:anchorId="224B7656" wp14:editId="6E2B8ABD">
            <wp:extent cx="6858000" cy="3066415"/>
            <wp:effectExtent l="0" t="0" r="0" b="635"/>
            <wp:docPr id="1761931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9312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8AA88" w14:textId="251DEE0C" w:rsidR="00537679" w:rsidRDefault="00537679">
      <w:r w:rsidRPr="00537679">
        <w:lastRenderedPageBreak/>
        <w:drawing>
          <wp:inline distT="0" distB="0" distL="0" distR="0" wp14:anchorId="08420ECA" wp14:editId="0D6EBBF8">
            <wp:extent cx="6858000" cy="2487930"/>
            <wp:effectExtent l="0" t="0" r="0" b="7620"/>
            <wp:docPr id="1430258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2586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F0A36" w14:textId="592FDAC3" w:rsidR="00267B0C" w:rsidRDefault="00000000">
      <w:pPr>
        <w:jc w:val="center"/>
      </w:pPr>
      <w:r>
        <w:rPr>
          <w:i/>
          <w:color w:val="6B7280"/>
          <w:sz w:val="20"/>
        </w:rPr>
        <w:t>[SCREENSHOT</w:t>
      </w:r>
      <w:r w:rsidR="00537679">
        <w:rPr>
          <w:i/>
          <w:color w:val="6B7280"/>
          <w:sz w:val="20"/>
        </w:rPr>
        <w:t>S</w:t>
      </w:r>
      <w:r>
        <w:rPr>
          <w:i/>
          <w:color w:val="6B7280"/>
          <w:sz w:val="20"/>
        </w:rPr>
        <w:t>: Terminal showing the three scripts completing successfully end-to-end]</w:t>
      </w:r>
    </w:p>
    <w:p w14:paraId="6FD76DFD" w14:textId="77777777" w:rsidR="00267B0C" w:rsidRDefault="00000000">
      <w:pPr>
        <w:pStyle w:val="Heading1"/>
      </w:pPr>
      <w:r>
        <w:t>9. Submission File Inventory</w:t>
      </w:r>
    </w:p>
    <w:p w14:paraId="36A381D7" w14:textId="77777777" w:rsidR="00267B0C" w:rsidRDefault="00000000">
      <w:pPr>
        <w:pStyle w:val="ListBullet"/>
      </w:pPr>
      <w:r>
        <w:t>scripts/ — three .py ingestion scripts (01, 02, 03), each runnable standalone via spark-submit.</w:t>
      </w:r>
    </w:p>
    <w:p w14:paraId="39B8E38E" w14:textId="77777777" w:rsidR="00267B0C" w:rsidRDefault="00000000">
      <w:pPr>
        <w:pStyle w:val="ListBullet"/>
      </w:pPr>
      <w:r>
        <w:t>profiles/ — three single-file CSVs (one per source) in long form (dataset, column, metric, value).</w:t>
      </w:r>
    </w:p>
    <w:p w14:paraId="04FE9F3F" w14:textId="77777777" w:rsidR="00267B0C" w:rsidRDefault="00000000">
      <w:pPr>
        <w:pStyle w:val="ListBullet"/>
      </w:pPr>
      <w:r>
        <w:t>logs/ — three full stdout logs from a successful spark-submit run, with grep-friendly labels.</w:t>
      </w:r>
    </w:p>
    <w:p w14:paraId="459D5782" w14:textId="65C53159" w:rsidR="00267B0C" w:rsidRDefault="00000000" w:rsidP="00E109CB">
      <w:pPr>
        <w:pStyle w:val="ListBullet"/>
      </w:pPr>
      <w:r>
        <w:t>snippets/ — three 20-row CSVs sampled from the cleaned Parquet datasets to illustrate final shape.</w:t>
      </w:r>
    </w:p>
    <w:sectPr w:rsidR="00267B0C" w:rsidSect="00030A5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5413612">
    <w:abstractNumId w:val="8"/>
  </w:num>
  <w:num w:numId="2" w16cid:durableId="1011644135">
    <w:abstractNumId w:val="6"/>
  </w:num>
  <w:num w:numId="3" w16cid:durableId="969164741">
    <w:abstractNumId w:val="5"/>
  </w:num>
  <w:num w:numId="4" w16cid:durableId="1928609326">
    <w:abstractNumId w:val="4"/>
  </w:num>
  <w:num w:numId="5" w16cid:durableId="1763918562">
    <w:abstractNumId w:val="7"/>
  </w:num>
  <w:num w:numId="6" w16cid:durableId="10566784">
    <w:abstractNumId w:val="3"/>
  </w:num>
  <w:num w:numId="7" w16cid:durableId="695546617">
    <w:abstractNumId w:val="2"/>
  </w:num>
  <w:num w:numId="8" w16cid:durableId="731544648">
    <w:abstractNumId w:val="1"/>
  </w:num>
  <w:num w:numId="9" w16cid:durableId="255988069">
    <w:abstractNumId w:val="0"/>
  </w:num>
  <w:num w:numId="10" w16cid:durableId="100000010">
    <w:abstractNumId w:val="7"/>
    <w:lvlOverride w:ilvl="0">
      <w:startOverride w:val="1"/>
    </w:lvlOverride>
  </w:num>
  <w:num w:numId="11" w16cid:durableId="1000000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0A5C"/>
    <w:rsid w:val="00034616"/>
    <w:rsid w:val="0006063C"/>
    <w:rsid w:val="0015074B"/>
    <w:rsid w:val="00150F09"/>
    <w:rsid w:val="00267B0C"/>
    <w:rsid w:val="0029639D"/>
    <w:rsid w:val="003201D4"/>
    <w:rsid w:val="00326F90"/>
    <w:rsid w:val="00457CDE"/>
    <w:rsid w:val="004726F1"/>
    <w:rsid w:val="00537679"/>
    <w:rsid w:val="00AA1D8D"/>
    <w:rsid w:val="00B47730"/>
    <w:rsid w:val="00CB0664"/>
    <w:rsid w:val="00E10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89C905"/>
  <w14:defaultImageDpi w14:val="300"/>
  <w15:docId w15:val="{C3166F3B-531D-440A-8974-ADF3545E5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1579</Words>
  <Characters>9006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Dhairya Mishra</cp:lastModifiedBy>
  <cp:revision>5</cp:revision>
  <dcterms:created xsi:type="dcterms:W3CDTF">2013-12-23T23:15:00Z</dcterms:created>
  <dcterms:modified xsi:type="dcterms:W3CDTF">2026-04-25T02:26:00Z</dcterms:modified>
  <cp:category/>
</cp:coreProperties>
</file>